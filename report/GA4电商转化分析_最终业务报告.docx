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87584" cy="7343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7584" cy="734356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87584" cy="7343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7584" cy="7343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144" w:right="202" w:bottom="144" w:left="2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GA4 电商转化漏斗分析｜最终业务分析报告</dc:title>
  <dc:subject>GA4 E-commerce Funnel Business Analysis Summary</dc:subject>
  <dc:creator>python-docx</dc:creator>
  <cp:keywords>GA4, BigQuery, ecommerce, conversion funnel, A/B test, business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